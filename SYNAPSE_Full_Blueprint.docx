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SYNAPSE – Autonomous AI Developer Workspace (Complete Engineering Blueprint)</w:t>
      </w:r>
    </w:p>
    <w:p>
      <w:pPr>
        <w:pStyle w:val="Heading1"/>
      </w:pPr>
      <w:r>
        <w:t>1. Project Overview</w:t>
      </w:r>
    </w:p>
    <w:p>
      <w:r>
        <w:t xml:space="preserve">SYNAPSE is a full-scale autonomous AI system designed to simulate how a real software engineer works. </w:t>
        <w:br/>
        <w:t xml:space="preserve">Instead of generating random code, the system accepts a high-level goal and processes it through structured reasoning, </w:t>
        <w:br/>
        <w:t>task planning, execution, validation, and improvement cycles.</w:t>
        <w:br/>
        <w:br/>
        <w:t xml:space="preserve">The core idea is to transform vague human instructions into structured engineering output. This involves multiple </w:t>
        <w:br/>
        <w:t>independent AI agents collaborating with each other through a centralized orchestrator.</w:t>
        <w:br/>
        <w:br/>
        <w:t xml:space="preserve">Think of this system as a mini software company running inside your computer. One agent plans, another writes code, </w:t>
        <w:br/>
        <w:t>another reviews it, and the system continuously improves itself.</w:t>
        <w:br/>
        <w:br/>
        <w:t xml:space="preserve">The project is designed to be completely free to build using open-source tools and locally running models. </w:t>
        <w:br/>
        <w:t>No paid APIs or subscriptions are required.</w:t>
      </w:r>
    </w:p>
    <w:p>
      <w:pPr>
        <w:pStyle w:val="Heading1"/>
      </w:pPr>
      <w:r>
        <w:t>2. Problem Statement</w:t>
      </w:r>
    </w:p>
    <w:p>
      <w:r>
        <w:t xml:space="preserve">Current AI tools generate code without structured reasoning. They lack memory, planning, and validation. </w:t>
        <w:br/>
        <w:t>This results in inconsistent and unreliable outputs.</w:t>
        <w:br/>
        <w:br/>
        <w:t>SYNAPSE solves this by introducing:</w:t>
        <w:br/>
        <w:t>- Task decomposition</w:t>
        <w:br/>
        <w:t>- Multi-agent collaboration</w:t>
        <w:br/>
        <w:t>- Memory persistence</w:t>
        <w:br/>
        <w:t>- Iterative improvement</w:t>
        <w:br/>
        <w:br/>
        <w:t>This makes AI behave more like a real engineer rather than a code generator.</w:t>
      </w:r>
    </w:p>
    <w:p>
      <w:pPr>
        <w:pStyle w:val="Heading1"/>
      </w:pPr>
      <w:r>
        <w:t>3. System Flow</w:t>
      </w:r>
    </w:p>
    <w:p>
      <w:r>
        <w:t>1. User submits a goal.</w:t>
        <w:br/>
        <w:t>2. Orchestrator receives and stores it.</w:t>
        <w:br/>
        <w:t>3. Planner Agent breaks it into tasks.</w:t>
        <w:br/>
        <w:t>4. Tasks are queued in Redis.</w:t>
        <w:br/>
        <w:t>5. Developer Agent generates code.</w:t>
        <w:br/>
        <w:t>6. Reviewer Agent validates and improves.</w:t>
        <w:br/>
        <w:t>7. Results are stored in PostgreSQL.</w:t>
        <w:br/>
        <w:t>8. Frontend displays real-time progress.</w:t>
      </w:r>
    </w:p>
    <w:p>
      <w:pPr>
        <w:pStyle w:val="Heading1"/>
      </w:pPr>
      <w:r>
        <w:t>4. System Architecture</w:t>
      </w:r>
    </w:p>
    <w:p>
      <w:r>
        <w:t>Frontend (React)</w:t>
        <w:br/>
        <w:t>↓</w:t>
        <w:br/>
        <w:t>API Gateway (Node.js + Express)</w:t>
        <w:br/>
        <w:t>↓</w:t>
        <w:br/>
        <w:t>Orchestrator (Core logic)</w:t>
        <w:br/>
        <w:t>↓</w:t>
        <w:br/>
        <w:t>Agents (Planner, Developer, Reviewer)</w:t>
        <w:br/>
        <w:t>↓</w:t>
        <w:br/>
        <w:t>LLM Layer (Ollama + Llama 3)</w:t>
        <w:br/>
        <w:t>↓</w:t>
        <w:br/>
        <w:t>Database (PostgreSQL)</w:t>
        <w:br/>
        <w:t>↓</w:t>
        <w:br/>
        <w:t>Queue (Redis)</w:t>
        <w:br/>
        <w:br/>
        <w:t>The orchestrator is the brain controlling all agents and workflows.</w:t>
      </w:r>
    </w:p>
    <w:p>
      <w:pPr>
        <w:pStyle w:val="Heading1"/>
      </w:pPr>
      <w:r>
        <w:t>5. Features</w:t>
      </w:r>
    </w:p>
    <w:p>
      <w:r>
        <w:t>Core Features:</w:t>
        <w:br/>
        <w:t>- Goal input system</w:t>
        <w:br/>
        <w:t>- Task breakdown engine</w:t>
        <w:br/>
        <w:t>- Execution pipeline</w:t>
        <w:br/>
        <w:t>- Code generation</w:t>
        <w:br/>
        <w:t>- Result storage</w:t>
        <w:br/>
        <w:br/>
        <w:t>Advanced Features:</w:t>
        <w:br/>
        <w:t>- Multi-agent system</w:t>
        <w:br/>
        <w:t>- Memory engine</w:t>
        <w:br/>
        <w:t>- Versioning system</w:t>
        <w:br/>
        <w:t>- Retry mechanisms</w:t>
        <w:br/>
        <w:br/>
        <w:t>Insane Features:</w:t>
        <w:br/>
        <w:t>- Self-improving loop</w:t>
        <w:br/>
        <w:t>- Auto testing generator</w:t>
        <w:br/>
        <w:t>- Real-time execution tracking</w:t>
        <w:br/>
        <w:t>- Modular code graph visualization</w:t>
      </w:r>
    </w:p>
    <w:p>
      <w:pPr>
        <w:pStyle w:val="Heading1"/>
      </w:pPr>
      <w:r>
        <w:t>6. Tech Stack (100% Free)</w:t>
      </w:r>
    </w:p>
    <w:p>
      <w:r>
        <w:t>Backend:</w:t>
        <w:br/>
        <w:t>- Node.js</w:t>
        <w:br/>
        <w:t>- Express.js</w:t>
        <w:br/>
        <w:br/>
        <w:t>Database:</w:t>
        <w:br/>
        <w:t>- PostgreSQL</w:t>
        <w:br/>
        <w:br/>
        <w:t>Queue:</w:t>
        <w:br/>
        <w:t>- Redis</w:t>
        <w:br/>
        <w:br/>
        <w:t>AI Layer:</w:t>
        <w:br/>
        <w:t>- Ollama (local LLM runtime)</w:t>
        <w:br/>
        <w:t>- Llama 3 (model)</w:t>
        <w:br/>
        <w:t>- LangChain (agent orchestration)</w:t>
        <w:br/>
        <w:br/>
        <w:t>Frontend:</w:t>
        <w:br/>
        <w:t>- React</w:t>
        <w:br/>
        <w:br/>
        <w:t>DevOps:</w:t>
        <w:br/>
        <w:t>- Docker</w:t>
        <w:br/>
        <w:t>- Render / Vercel (free tiers)</w:t>
      </w:r>
    </w:p>
    <w:p>
      <w:pPr>
        <w:pStyle w:val="Heading1"/>
      </w:pPr>
      <w:r>
        <w:t>7. Database Schema</w:t>
      </w:r>
    </w:p>
    <w:p>
      <w:r>
        <w:t>Tables:</w:t>
        <w:br/>
        <w:br/>
        <w:t>users:</w:t>
        <w:br/>
        <w:t>- id</w:t>
        <w:br/>
        <w:t>- email</w:t>
        <w:br/>
        <w:t>- password</w:t>
        <w:br/>
        <w:br/>
        <w:t>projects:</w:t>
        <w:br/>
        <w:t>- id</w:t>
        <w:br/>
        <w:t>- user_id</w:t>
        <w:br/>
        <w:t>- goal</w:t>
        <w:br/>
        <w:t>- status</w:t>
        <w:br/>
        <w:br/>
        <w:t>tasks:</w:t>
        <w:br/>
        <w:t>- id</w:t>
        <w:br/>
        <w:t>- project_id</w:t>
        <w:br/>
        <w:t>- description</w:t>
        <w:br/>
        <w:t>- status</w:t>
        <w:br/>
        <w:t>- order_index</w:t>
        <w:br/>
        <w:br/>
        <w:t>executions:</w:t>
        <w:br/>
        <w:t>- id</w:t>
        <w:br/>
        <w:t>- task_id</w:t>
        <w:br/>
        <w:t>- output</w:t>
        <w:br/>
        <w:t>- status</w:t>
        <w:br/>
        <w:br/>
        <w:t>logs:</w:t>
        <w:br/>
        <w:t>- id</w:t>
        <w:br/>
        <w:t>- execution_id</w:t>
        <w:br/>
        <w:t>- message</w:t>
        <w:br/>
        <w:br/>
        <w:t>memory_context:</w:t>
        <w:br/>
        <w:t>- id</w:t>
        <w:br/>
        <w:t>- project_id</w:t>
        <w:br/>
        <w:t>- context_data</w:t>
      </w:r>
    </w:p>
    <w:p>
      <w:pPr>
        <w:pStyle w:val="Heading1"/>
      </w:pPr>
      <w:r>
        <w:t>8. Detailed Development Phases</w:t>
      </w:r>
    </w:p>
    <w:p>
      <w:pPr>
        <w:pStyle w:val="Heading2"/>
      </w:pPr>
      <w:r>
        <w:t>Phase 0: Foundation</w:t>
      </w:r>
    </w:p>
    <w:p>
      <w:r>
        <w:t>Learn:</w:t>
        <w:br/>
        <w:t>- JavaScript basics</w:t>
        <w:br/>
        <w:t>- Node.js fundamentals</w:t>
        <w:br/>
        <w:t>- REST APIs</w:t>
        <w:br/>
        <w:t>- PostgreSQL basics</w:t>
        <w:br/>
        <w:br/>
        <w:t>Build:</w:t>
        <w:br/>
        <w:t>- Simple CRUD API</w:t>
        <w:br/>
        <w:br/>
        <w:t>Resources:</w:t>
        <w:br/>
        <w:t>- FreeCodeCamp</w:t>
        <w:br/>
        <w:t>- YouTube tutorials</w:t>
      </w:r>
    </w:p>
    <w:p>
      <w:pPr>
        <w:pStyle w:val="Heading2"/>
      </w:pPr>
      <w:r>
        <w:t>Phase 1: Backend Core</w:t>
      </w:r>
    </w:p>
    <w:p>
      <w:r>
        <w:t>Learn:</w:t>
        <w:br/>
        <w:t>- Express deep dive</w:t>
        <w:br/>
        <w:t>- DB schema design</w:t>
        <w:br/>
        <w:t>- API structuring</w:t>
        <w:br/>
        <w:br/>
        <w:t>Build:</w:t>
        <w:br/>
        <w:t>- Project + Task management system</w:t>
        <w:br/>
        <w:t>- PostgreSQL integration</w:t>
      </w:r>
    </w:p>
    <w:p>
      <w:pPr>
        <w:pStyle w:val="Heading2"/>
      </w:pPr>
      <w:r>
        <w:t>Phase 2: AI Integration</w:t>
      </w:r>
    </w:p>
    <w:p>
      <w:r>
        <w:t>Learn:</w:t>
        <w:br/>
        <w:t>- LLM basics</w:t>
        <w:br/>
        <w:t>- Prompt engineering</w:t>
        <w:br/>
        <w:t>- LangChain basics</w:t>
        <w:br/>
        <w:br/>
        <w:t>Build:</w:t>
        <w:br/>
        <w:t>- Simple AI endpoint using Ollama</w:t>
      </w:r>
    </w:p>
    <w:p>
      <w:pPr>
        <w:pStyle w:val="Heading2"/>
      </w:pPr>
      <w:r>
        <w:t>Phase 3: Multi-Agent System</w:t>
      </w:r>
    </w:p>
    <w:p>
      <w:r>
        <w:t>Learn:</w:t>
        <w:br/>
        <w:t>- Agent orchestration</w:t>
        <w:br/>
        <w:t>- Task pipelines</w:t>
        <w:br/>
        <w:br/>
        <w:t>Build:</w:t>
        <w:br/>
        <w:t>- Planner Agent</w:t>
        <w:br/>
        <w:t>- Developer Agent</w:t>
        <w:br/>
        <w:t>- Reviewer Agent</w:t>
      </w:r>
    </w:p>
    <w:p>
      <w:pPr>
        <w:pStyle w:val="Heading2"/>
      </w:pPr>
      <w:r>
        <w:t>Phase 4: Queue + Realtime</w:t>
      </w:r>
    </w:p>
    <w:p>
      <w:r>
        <w:t>Learn:</w:t>
        <w:br/>
        <w:t>- Redis basics</w:t>
        <w:br/>
        <w:t>- BullMQ</w:t>
        <w:br/>
        <w:t>- WebSockets</w:t>
        <w:br/>
        <w:br/>
        <w:t>Build:</w:t>
        <w:br/>
        <w:t>- Task queue system</w:t>
        <w:br/>
        <w:t>- Real-time updates</w:t>
      </w:r>
    </w:p>
    <w:p>
      <w:pPr>
        <w:pStyle w:val="Heading2"/>
      </w:pPr>
      <w:r>
        <w:t>Phase 5: Advanced Features</w:t>
      </w:r>
    </w:p>
    <w:p>
      <w:r>
        <w:t>Build:</w:t>
        <w:br/>
        <w:t>- Memory system</w:t>
        <w:br/>
        <w:t>- Self-improving loop</w:t>
        <w:br/>
        <w:t>- Testing system</w:t>
      </w:r>
    </w:p>
    <w:p>
      <w:pPr>
        <w:pStyle w:val="Heading2"/>
      </w:pPr>
      <w:r>
        <w:t>Phase 6: Scaling + Deployment</w:t>
      </w:r>
    </w:p>
    <w:p>
      <w:r>
        <w:t>Learn:</w:t>
        <w:br/>
        <w:t>- Docker</w:t>
        <w:br/>
        <w:t>- Deployment</w:t>
        <w:br/>
        <w:br/>
        <w:t>Build:</w:t>
        <w:br/>
        <w:t>- Containerized app</w:t>
        <w:br/>
        <w:t>- Deploy on free platforms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